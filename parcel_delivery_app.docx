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00525" w14:textId="77777777" w:rsidR="00FE7467" w:rsidRDefault="00FE7467"/>
    <w:p w14:paraId="2590600E" w14:textId="26439346" w:rsidR="00FE7467" w:rsidRDefault="00000000">
      <w:r>
        <w:t>PARCEL DELIVERY APPLICATION – COMPLETE SYSTEM DOCUMENT</w:t>
      </w:r>
    </w:p>
    <w:p w14:paraId="2EC1B8DA" w14:textId="77777777" w:rsidR="00FE7467" w:rsidRDefault="00000000">
      <w:r>
        <w:t>Project Overview</w:t>
      </w:r>
    </w:p>
    <w:p w14:paraId="3CD73001" w14:textId="0975998F" w:rsidR="00FE7467" w:rsidRDefault="00000000">
      <w:r>
        <w:t xml:space="preserve">This application enables users to send parcels within a city (In-City) and across cities (Out-City). It includes real-time tracking, OTP-based delivery verification, rider assignment, and integrated online payments using </w:t>
      </w:r>
      <w:proofErr w:type="spellStart"/>
      <w:r>
        <w:t>Razorpay</w:t>
      </w:r>
      <w:proofErr w:type="spellEnd"/>
      <w:r>
        <w:t>.</w:t>
      </w:r>
    </w:p>
    <w:p w14:paraId="26597BAB" w14:textId="77777777" w:rsidR="00FE7467" w:rsidRDefault="00000000">
      <w:r>
        <w:t>CORE BUSINESS RULES</w:t>
      </w:r>
    </w:p>
    <w:p w14:paraId="51EA18C6" w14:textId="77777777" w:rsidR="00FE7467" w:rsidRDefault="00000000">
      <w:r>
        <w:t>1. Online Payment is Preferred (Default)</w:t>
      </w:r>
    </w:p>
    <w:p w14:paraId="1CC552FA" w14:textId="77777777" w:rsidR="00FE7467" w:rsidRDefault="00000000">
      <w:r>
        <w:t>2. Cash on Delivery (COD) is Allowed with Extra Charges</w:t>
      </w:r>
    </w:p>
    <w:p w14:paraId="621E8C9B" w14:textId="7F90AE1B" w:rsidR="00FE7467" w:rsidRDefault="00000000">
      <w:r>
        <w:t>3. OTP Verification is Mandatory for Delivery Completion</w:t>
      </w:r>
    </w:p>
    <w:p w14:paraId="490501D5" w14:textId="77777777" w:rsidR="00FE7467" w:rsidRDefault="00000000">
      <w:r>
        <w:t>USER FLOW</w:t>
      </w:r>
    </w:p>
    <w:p w14:paraId="602414F4" w14:textId="77777777" w:rsidR="00FE7467" w:rsidRDefault="00000000">
      <w:r>
        <w:t>1. Authentication:</w:t>
      </w:r>
    </w:p>
    <w:p w14:paraId="608F8C32" w14:textId="6C74339F" w:rsidR="00FE7467" w:rsidRDefault="00000000">
      <w:r>
        <w:t>- Mobile number login with OTP</w:t>
      </w:r>
    </w:p>
    <w:p w14:paraId="7E0232CD" w14:textId="77777777" w:rsidR="00FE7467" w:rsidRDefault="00000000">
      <w:r>
        <w:t>2. Create Parcel:</w:t>
      </w:r>
    </w:p>
    <w:p w14:paraId="534C808F" w14:textId="40ED57AB" w:rsidR="00FE7467" w:rsidRDefault="00000000">
      <w:r>
        <w:t>- Image, pickup &amp; drop address, weight, description</w:t>
      </w:r>
    </w:p>
    <w:p w14:paraId="38ECC41E" w14:textId="77777777" w:rsidR="00FE7467" w:rsidRDefault="00000000">
      <w:r>
        <w:t>3. Delivery Type:</w:t>
      </w:r>
    </w:p>
    <w:p w14:paraId="3D7947D5" w14:textId="6C490D2A" w:rsidR="00FE7467" w:rsidRDefault="00000000">
      <w:r>
        <w:t>- In-City / Out-City</w:t>
      </w:r>
    </w:p>
    <w:p w14:paraId="70C5989B" w14:textId="77777777" w:rsidR="00FE7467" w:rsidRDefault="00000000">
      <w:r>
        <w:t>4. Payment:</w:t>
      </w:r>
    </w:p>
    <w:p w14:paraId="677C7787" w14:textId="77777777" w:rsidR="00FE7467" w:rsidRDefault="00000000">
      <w:r>
        <w:t>- Online (UPI/Card via Razorpay)</w:t>
      </w:r>
    </w:p>
    <w:p w14:paraId="5245A325" w14:textId="7B16732B" w:rsidR="00FE7467" w:rsidRDefault="00000000">
      <w:r>
        <w:t>- COD</w:t>
      </w:r>
      <w:r w:rsidR="00C47AF4">
        <w:t xml:space="preserve"> + additional charges</w:t>
      </w:r>
    </w:p>
    <w:p w14:paraId="5490A186" w14:textId="77777777" w:rsidR="00FE7467" w:rsidRDefault="00000000">
      <w:r>
        <w:t>PAYMENT FLOW</w:t>
      </w:r>
    </w:p>
    <w:p w14:paraId="4B917EC6" w14:textId="77777777" w:rsidR="00FE7467" w:rsidRDefault="00000000">
      <w:r>
        <w:t>ONLINE:</w:t>
      </w:r>
    </w:p>
    <w:p w14:paraId="0D4E7734" w14:textId="749E9B8A" w:rsidR="00FE7467" w:rsidRDefault="00000000">
      <w:r>
        <w:t>- Create Razorpay order → user pays → verify → mark PAID</w:t>
      </w:r>
    </w:p>
    <w:p w14:paraId="163FC150" w14:textId="77777777" w:rsidR="00FE7467" w:rsidRDefault="00000000">
      <w:r>
        <w:t>COD:</w:t>
      </w:r>
    </w:p>
    <w:p w14:paraId="26015617" w14:textId="03C1FF10" w:rsidR="00FE7467" w:rsidRDefault="00000000">
      <w:r>
        <w:t>- Payment pending → rider collects at delivery</w:t>
      </w:r>
    </w:p>
    <w:p w14:paraId="1C507FEF" w14:textId="77777777" w:rsidR="00FE7467" w:rsidRDefault="00000000">
      <w:r>
        <w:t>ADMIN FLOW</w:t>
      </w:r>
    </w:p>
    <w:p w14:paraId="752C66B9" w14:textId="77777777" w:rsidR="006E0B32" w:rsidRDefault="00000000">
      <w:r>
        <w:t>- View orders</w:t>
      </w:r>
    </w:p>
    <w:p w14:paraId="18B74D1D" w14:textId="1AB036A0" w:rsidR="00FE7467" w:rsidRDefault="00000000">
      <w:r>
        <w:lastRenderedPageBreak/>
        <w:t>- Assign rider</w:t>
      </w:r>
    </w:p>
    <w:p w14:paraId="4B1612CC" w14:textId="77777777" w:rsidR="00FE7467" w:rsidRDefault="00000000">
      <w:r>
        <w:t>- Manage COD</w:t>
      </w:r>
    </w:p>
    <w:p w14:paraId="1AAACF1D" w14:textId="77777777" w:rsidR="00FE7467" w:rsidRDefault="00000000">
      <w:r>
        <w:t>RIDER FLOW</w:t>
      </w:r>
    </w:p>
    <w:p w14:paraId="25D851F8" w14:textId="77777777" w:rsidR="00FE7467" w:rsidRDefault="00000000">
      <w:r>
        <w:t>- Accept order</w:t>
      </w:r>
    </w:p>
    <w:p w14:paraId="76CD670A" w14:textId="77777777" w:rsidR="00FE7467" w:rsidRDefault="00000000">
      <w:r>
        <w:t>- Pickup parcel</w:t>
      </w:r>
    </w:p>
    <w:p w14:paraId="40F6E391" w14:textId="77777777" w:rsidR="00FE7467" w:rsidRDefault="00000000">
      <w:r>
        <w:t>- Deliver parcel</w:t>
      </w:r>
    </w:p>
    <w:p w14:paraId="5A85121B" w14:textId="77777777" w:rsidR="00FE7467" w:rsidRDefault="00000000">
      <w:r>
        <w:t>- Update status</w:t>
      </w:r>
    </w:p>
    <w:p w14:paraId="357B71E5" w14:textId="77777777" w:rsidR="00FE7467" w:rsidRDefault="00000000">
      <w:r>
        <w:t>DELIVERY FLOW</w:t>
      </w:r>
    </w:p>
    <w:p w14:paraId="5BCD2705" w14:textId="77777777" w:rsidR="00FE7467" w:rsidRDefault="00000000">
      <w:r>
        <w:t>- OTP verification</w:t>
      </w:r>
    </w:p>
    <w:p w14:paraId="685ED9EF" w14:textId="77777777" w:rsidR="00FE7467" w:rsidRDefault="00000000">
      <w:r>
        <w:t>- Mark delivered</w:t>
      </w:r>
    </w:p>
    <w:p w14:paraId="19DB8DFA" w14:textId="77777777" w:rsidR="00FE7467" w:rsidRDefault="00FE7467"/>
    <w:p w14:paraId="16E275BB" w14:textId="77777777" w:rsidR="00FE7467" w:rsidRDefault="00000000">
      <w:r>
        <w:t>OUT-CITY FLOW</w:t>
      </w:r>
    </w:p>
    <w:p w14:paraId="08CB4C79" w14:textId="77777777" w:rsidR="00FE7467" w:rsidRDefault="00000000">
      <w:r>
        <w:t>- Pickup → Hub → Transport → Destination → Final delivery</w:t>
      </w:r>
    </w:p>
    <w:p w14:paraId="7A4160A5" w14:textId="77777777" w:rsidR="00FE7467" w:rsidRDefault="00FE7467"/>
    <w:p w14:paraId="39259DF7" w14:textId="77777777" w:rsidR="00FE7467" w:rsidRDefault="00000000">
      <w:r>
        <w:t>NOTIFICATIONS</w:t>
      </w:r>
    </w:p>
    <w:p w14:paraId="7329E8AA" w14:textId="77777777" w:rsidR="00FE7467" w:rsidRDefault="00000000">
      <w:r>
        <w:t>- SMS (OTP)</w:t>
      </w:r>
    </w:p>
    <w:p w14:paraId="29CFBD17" w14:textId="77777777" w:rsidR="00FE7467" w:rsidRDefault="00000000">
      <w:r>
        <w:t>- Push (Firebase)</w:t>
      </w:r>
    </w:p>
    <w:p w14:paraId="2195F499" w14:textId="77777777" w:rsidR="00FE7467" w:rsidRDefault="00000000">
      <w:r>
        <w:t>- WhatsApp (after delivery)</w:t>
      </w:r>
    </w:p>
    <w:p w14:paraId="10D551E0" w14:textId="77777777" w:rsidR="00FE7467" w:rsidRDefault="00FE7467"/>
    <w:p w14:paraId="62B2AC01" w14:textId="77777777" w:rsidR="00FE7467" w:rsidRDefault="00000000">
      <w:r>
        <w:t>DATABASE TABLES</w:t>
      </w:r>
    </w:p>
    <w:p w14:paraId="7B7D93F4" w14:textId="77777777" w:rsidR="00FE7467" w:rsidRDefault="00000000">
      <w:r>
        <w:t>- Users</w:t>
      </w:r>
    </w:p>
    <w:p w14:paraId="1BA1DF92" w14:textId="77777777" w:rsidR="00FE7467" w:rsidRDefault="00000000">
      <w:r>
        <w:t>- Riders</w:t>
      </w:r>
    </w:p>
    <w:p w14:paraId="2C0A951E" w14:textId="77777777" w:rsidR="00FE7467" w:rsidRDefault="00000000">
      <w:r>
        <w:t>- Orders</w:t>
      </w:r>
    </w:p>
    <w:p w14:paraId="2D0778C4" w14:textId="77777777" w:rsidR="00FE7467" w:rsidRDefault="00000000">
      <w:r>
        <w:t>- Payments</w:t>
      </w:r>
    </w:p>
    <w:p w14:paraId="12B0BB04" w14:textId="77777777" w:rsidR="00FE7467" w:rsidRDefault="00000000">
      <w:r>
        <w:t>- Hubs</w:t>
      </w:r>
    </w:p>
    <w:p w14:paraId="21034AB1" w14:textId="77777777" w:rsidR="00FE7467" w:rsidRDefault="00FE7467"/>
    <w:p w14:paraId="165531A9" w14:textId="77777777" w:rsidR="00FE7467" w:rsidRDefault="00000000">
      <w:r>
        <w:lastRenderedPageBreak/>
        <w:t>SYSTEM ARCHITECTURE</w:t>
      </w:r>
    </w:p>
    <w:p w14:paraId="5D5ECD33" w14:textId="77777777" w:rsidR="00FE7467" w:rsidRDefault="00000000">
      <w:r>
        <w:t>Frontend → Backend (Spring Boot) → DB + External Services</w:t>
      </w:r>
    </w:p>
    <w:p w14:paraId="18F30F32" w14:textId="77777777" w:rsidR="00FE7467" w:rsidRDefault="00FE7467"/>
    <w:p w14:paraId="3F9AB9B2" w14:textId="77777777" w:rsidR="00FE7467" w:rsidRDefault="00000000">
      <w:r>
        <w:t>SECURITY</w:t>
      </w:r>
    </w:p>
    <w:p w14:paraId="2DD2B4E9" w14:textId="77777777" w:rsidR="00FE7467" w:rsidRDefault="00000000">
      <w:r>
        <w:t>- OTP auth</w:t>
      </w:r>
    </w:p>
    <w:p w14:paraId="077320EB" w14:textId="77777777" w:rsidR="00FE7467" w:rsidRDefault="00000000">
      <w:r>
        <w:t>- Razorpay verification</w:t>
      </w:r>
    </w:p>
    <w:p w14:paraId="66C29BC7" w14:textId="77777777" w:rsidR="00FE7467" w:rsidRDefault="00000000">
      <w:r>
        <w:t>- JWT</w:t>
      </w:r>
    </w:p>
    <w:p w14:paraId="52DF1B47" w14:textId="77777777" w:rsidR="00FE7467" w:rsidRDefault="00FE7467"/>
    <w:p w14:paraId="5426418B" w14:textId="77777777" w:rsidR="00FE7467" w:rsidRDefault="00000000">
      <w:r>
        <w:t>MVP FEATURES</w:t>
      </w:r>
    </w:p>
    <w:p w14:paraId="5AAD47AA" w14:textId="77777777" w:rsidR="00FE7467" w:rsidRDefault="00000000">
      <w:r>
        <w:t>- Login</w:t>
      </w:r>
    </w:p>
    <w:p w14:paraId="44A31A40" w14:textId="77777777" w:rsidR="00FE7467" w:rsidRDefault="00000000">
      <w:r>
        <w:t>- Order creation</w:t>
      </w:r>
    </w:p>
    <w:p w14:paraId="4032ECC1" w14:textId="77777777" w:rsidR="00FE7467" w:rsidRDefault="00000000">
      <w:r>
        <w:t>- Payment</w:t>
      </w:r>
    </w:p>
    <w:p w14:paraId="7CB18A57" w14:textId="77777777" w:rsidR="00FE7467" w:rsidRDefault="00000000">
      <w:r>
        <w:t>- Rider assignment</w:t>
      </w:r>
    </w:p>
    <w:p w14:paraId="421530D4" w14:textId="77777777" w:rsidR="00FE7467" w:rsidRDefault="00000000">
      <w:r>
        <w:t>- Delivery + OTP</w:t>
      </w:r>
    </w:p>
    <w:p w14:paraId="41FF0D5B" w14:textId="77777777" w:rsidR="00FE7467" w:rsidRDefault="00FE7467"/>
    <w:p w14:paraId="70B03BD0" w14:textId="77777777" w:rsidR="00FE7467" w:rsidRDefault="00000000">
      <w:r>
        <w:t>FINAL FLOW</w:t>
      </w:r>
    </w:p>
    <w:p w14:paraId="33F3A003" w14:textId="77777777" w:rsidR="00FE7467" w:rsidRDefault="00000000">
      <w:r>
        <w:t>User → Order → Payment → Admin → Rider → Delivery → Notification</w:t>
      </w:r>
    </w:p>
    <w:p w14:paraId="244E59E6" w14:textId="77777777" w:rsidR="00FE7467" w:rsidRDefault="00FE7467"/>
    <w:sectPr w:rsidR="00FE74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4036836">
    <w:abstractNumId w:val="8"/>
  </w:num>
  <w:num w:numId="2" w16cid:durableId="879243116">
    <w:abstractNumId w:val="6"/>
  </w:num>
  <w:num w:numId="3" w16cid:durableId="1875456909">
    <w:abstractNumId w:val="5"/>
  </w:num>
  <w:num w:numId="4" w16cid:durableId="1766414732">
    <w:abstractNumId w:val="4"/>
  </w:num>
  <w:num w:numId="5" w16cid:durableId="1618096931">
    <w:abstractNumId w:val="7"/>
  </w:num>
  <w:num w:numId="6" w16cid:durableId="945036221">
    <w:abstractNumId w:val="3"/>
  </w:num>
  <w:num w:numId="7" w16cid:durableId="1083453461">
    <w:abstractNumId w:val="2"/>
  </w:num>
  <w:num w:numId="8" w16cid:durableId="1011953181">
    <w:abstractNumId w:val="1"/>
  </w:num>
  <w:num w:numId="9" w16cid:durableId="393895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0B32"/>
    <w:rsid w:val="008F6E7C"/>
    <w:rsid w:val="00AA1D8D"/>
    <w:rsid w:val="00B47730"/>
    <w:rsid w:val="00C47AF4"/>
    <w:rsid w:val="00CB0664"/>
    <w:rsid w:val="00EA7EDE"/>
    <w:rsid w:val="00FC693F"/>
    <w:rsid w:val="00FE7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5C2F26"/>
  <w14:defaultImageDpi w14:val="300"/>
  <w15:docId w15:val="{6697277B-3238-4051-9C17-F178B4587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Vyku Meesala</cp:lastModifiedBy>
  <cp:revision>3</cp:revision>
  <dcterms:created xsi:type="dcterms:W3CDTF">2013-12-23T23:15:00Z</dcterms:created>
  <dcterms:modified xsi:type="dcterms:W3CDTF">2026-04-02T11:55:00Z</dcterms:modified>
  <cp:category/>
</cp:coreProperties>
</file>